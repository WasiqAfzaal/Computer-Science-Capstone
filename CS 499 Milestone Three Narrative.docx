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9FF53" w14:textId="77777777" w:rsidR="002F095D" w:rsidRDefault="00000000">
      <w:pPr>
        <w:jc w:val="center"/>
        <w:rPr>
          <w:b/>
          <w:sz w:val="28"/>
          <w:szCs w:val="24"/>
        </w:rPr>
      </w:pPr>
      <w:r w:rsidRPr="00FA013B">
        <w:rPr>
          <w:b/>
          <w:sz w:val="28"/>
          <w:szCs w:val="24"/>
        </w:rPr>
        <w:t>CS 499 Milestone Three – Enhancement Narrative</w:t>
      </w:r>
    </w:p>
    <w:p w14:paraId="6243B2D1" w14:textId="77777777" w:rsidR="00FA013B" w:rsidRPr="00FA013B" w:rsidRDefault="00FA013B">
      <w:pPr>
        <w:jc w:val="center"/>
        <w:rPr>
          <w:sz w:val="28"/>
          <w:szCs w:val="24"/>
        </w:rPr>
      </w:pPr>
    </w:p>
    <w:p w14:paraId="1F720AB2" w14:textId="77777777" w:rsidR="002F095D" w:rsidRDefault="00000000">
      <w:r>
        <w:rPr>
          <w:b/>
        </w:rPr>
        <w:t>Artifact Description</w:t>
      </w:r>
    </w:p>
    <w:p w14:paraId="75110822" w14:textId="77777777" w:rsidR="002F095D" w:rsidRDefault="00000000">
      <w:r>
        <w:t xml:space="preserve">The artifact selected for this enhancement is part of a mobile application developed in CS 360: Mobile Architecture and Programming using Android Studio. Specifically, this enhancement focuses on the </w:t>
      </w:r>
      <w:r w:rsidRPr="00FA013B">
        <w:rPr>
          <w:b/>
          <w:bCs/>
        </w:rPr>
        <w:t>WeightLogActivity.java</w:t>
      </w:r>
      <w:r>
        <w:t xml:space="preserve"> and </w:t>
      </w:r>
      <w:r w:rsidRPr="00FA013B">
        <w:rPr>
          <w:b/>
          <w:bCs/>
        </w:rPr>
        <w:t>WeightAdapter.java files</w:t>
      </w:r>
      <w:r>
        <w:t>, which manage the display and interaction of user weight entries. The application allows users to log, view, edit, and delete weight records, which are retrieved from a database and displayed using a RecyclerView. This artifact was originally created as part of a course project focused on building a functional mobile application with user interaction and data persistence.</w:t>
      </w:r>
    </w:p>
    <w:p w14:paraId="2971E668" w14:textId="77777777" w:rsidR="002F095D" w:rsidRDefault="00000000">
      <w:r>
        <w:rPr>
          <w:b/>
        </w:rPr>
        <w:t>Justification for Inclusion</w:t>
      </w:r>
    </w:p>
    <w:p w14:paraId="11A0E68C" w14:textId="77777777" w:rsidR="002F095D" w:rsidRDefault="00000000">
      <w:r>
        <w:t>I selected this artifact for my ePortfolio because it demonstrates my ability to apply algorithms and data structures to improve application functionality and data processing. The original implementation displayed weight entries as they were retrieved from the database, without additional processing. Through the enhancement process, I strengthened this artifact by introducing algorithmic improvements and more effective use of data structures.</w:t>
      </w:r>
      <w:r>
        <w:br/>
      </w:r>
      <w:r>
        <w:br/>
        <w:t>In WeightLogActivity.java, I implemented a sorting algorithm using a Comparator to organize weight entries by date in descending order, ensuring that the most recent entries are displayed first. In WeightAdapter.java, I introduced a filtering method that allows dynamic searching of weight entries based on user input. This method iterates through the dataset, applies conditional logic, and constructs a filtered list, demonstrating the use of iteration and selection algorithms. Additionally, I introduced a secondary data structure to manage both the original dataset and the filtered dataset, improving data organization and processing efficiency.</w:t>
      </w:r>
    </w:p>
    <w:p w14:paraId="64B93644" w14:textId="77777777" w:rsidR="002F095D" w:rsidRDefault="00000000">
      <w:r>
        <w:rPr>
          <w:b/>
        </w:rPr>
        <w:t>Course Outcomes</w:t>
      </w:r>
    </w:p>
    <w:p w14:paraId="3063AB64" w14:textId="77777777" w:rsidR="002F095D" w:rsidRDefault="00000000">
      <w:r>
        <w:t xml:space="preserve">Through this enhancement, I made significant progress toward the program outcome of designing and evaluating computing solutions using algorithmic principles and computer science practices. I demonstrated the ability to analyze an existing solution and enhance it by incorporating sorting and filtering algorithms, as well as improving data structure </w:t>
      </w:r>
      <w:r>
        <w:lastRenderedPageBreak/>
        <w:t>usage. These improvements reflect a deeper understanding of how algorithms can be applied to real-world applications to improve efficiency, usability, and performance.</w:t>
      </w:r>
    </w:p>
    <w:p w14:paraId="7AB2E940" w14:textId="77777777" w:rsidR="002F095D" w:rsidRDefault="00000000">
      <w:r>
        <w:rPr>
          <w:b/>
        </w:rPr>
        <w:t>Reflection on the Enhancement Process</w:t>
      </w:r>
    </w:p>
    <w:p w14:paraId="3CAB38DB" w14:textId="77777777" w:rsidR="002F095D" w:rsidRDefault="00000000">
      <w:r>
        <w:t>The process of enhancing this artifact helped me better understand the importance of algorithms and data structures in application development. One key lesson I learned is that simply storing and displaying data is not sufficient; data must be organized and processed effectively to create a meaningful user experience. Implementing sorting and filtering logic allowed me to see how algorithmic improvements can directly impact usability. One challenge I encountered was ensuring that the filtering logic worked correctly without modifying the original dataset, which required careful use of multiple data structures. Overcoming this challenge improved my understanding of how to manage and manipulate collections of data efficiently.</w:t>
      </w:r>
    </w:p>
    <w:sectPr w:rsidR="002F095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686F7" w14:textId="77777777" w:rsidR="00C64F1D" w:rsidRDefault="00C64F1D" w:rsidP="00FA013B">
      <w:pPr>
        <w:spacing w:after="0" w:line="240" w:lineRule="auto"/>
      </w:pPr>
      <w:r>
        <w:separator/>
      </w:r>
    </w:p>
  </w:endnote>
  <w:endnote w:type="continuationSeparator" w:id="0">
    <w:p w14:paraId="65B6D68D" w14:textId="77777777" w:rsidR="00C64F1D" w:rsidRDefault="00C64F1D" w:rsidP="00FA0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5827" w14:textId="77777777" w:rsidR="00C64F1D" w:rsidRDefault="00C64F1D" w:rsidP="00FA013B">
      <w:pPr>
        <w:spacing w:after="0" w:line="240" w:lineRule="auto"/>
      </w:pPr>
      <w:r>
        <w:separator/>
      </w:r>
    </w:p>
  </w:footnote>
  <w:footnote w:type="continuationSeparator" w:id="0">
    <w:p w14:paraId="0DB31A74" w14:textId="77777777" w:rsidR="00C64F1D" w:rsidRDefault="00C64F1D" w:rsidP="00FA0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1DEB" w14:textId="259F6867" w:rsidR="00FA013B" w:rsidRDefault="00FA013B">
    <w:pPr>
      <w:pStyle w:val="Header"/>
    </w:pPr>
    <w:r>
      <w:t>Wasiq Afzaal</w:t>
    </w:r>
  </w:p>
  <w:p w14:paraId="7840CCDD" w14:textId="77777777" w:rsidR="00FA013B" w:rsidRDefault="00FA013B">
    <w:pPr>
      <w:pStyle w:val="Header"/>
    </w:pPr>
  </w:p>
  <w:p w14:paraId="45CE41D1" w14:textId="332D4593" w:rsidR="00FA013B" w:rsidRDefault="00FA013B">
    <w:pPr>
      <w:pStyle w:val="Header"/>
    </w:pPr>
    <w:r>
      <w:t>CS 499</w:t>
    </w:r>
  </w:p>
  <w:p w14:paraId="36E3C5E2" w14:textId="77777777" w:rsidR="00FA013B" w:rsidRDefault="00FA013B">
    <w:pPr>
      <w:pStyle w:val="Header"/>
    </w:pPr>
  </w:p>
  <w:p w14:paraId="22A08502" w14:textId="18DE5C34" w:rsidR="00FA013B" w:rsidRDefault="00FA013B">
    <w:pPr>
      <w:pStyle w:val="Header"/>
    </w:pPr>
    <w:r>
      <w:t>03-29-2026</w:t>
    </w:r>
  </w:p>
  <w:p w14:paraId="548E7E1B" w14:textId="77777777" w:rsidR="00FA013B" w:rsidRDefault="00FA01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192226">
    <w:abstractNumId w:val="8"/>
  </w:num>
  <w:num w:numId="2" w16cid:durableId="2127196521">
    <w:abstractNumId w:val="6"/>
  </w:num>
  <w:num w:numId="3" w16cid:durableId="526406164">
    <w:abstractNumId w:val="5"/>
  </w:num>
  <w:num w:numId="4" w16cid:durableId="1201479969">
    <w:abstractNumId w:val="4"/>
  </w:num>
  <w:num w:numId="5" w16cid:durableId="217596730">
    <w:abstractNumId w:val="7"/>
  </w:num>
  <w:num w:numId="6" w16cid:durableId="1488089423">
    <w:abstractNumId w:val="3"/>
  </w:num>
  <w:num w:numId="7" w16cid:durableId="735739553">
    <w:abstractNumId w:val="2"/>
  </w:num>
  <w:num w:numId="8" w16cid:durableId="1975330489">
    <w:abstractNumId w:val="1"/>
  </w:num>
  <w:num w:numId="9" w16cid:durableId="13010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95D"/>
    <w:rsid w:val="00326F90"/>
    <w:rsid w:val="00AA1D8D"/>
    <w:rsid w:val="00AC386C"/>
    <w:rsid w:val="00B47730"/>
    <w:rsid w:val="00C64F1D"/>
    <w:rsid w:val="00CB0664"/>
    <w:rsid w:val="00FA0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743E3"/>
  <w14:defaultImageDpi w14:val="300"/>
  <w15:docId w15:val="{8FF974D8-4127-4B32-A9BF-27F2C34D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Wasiq Afzaal</cp:lastModifiedBy>
  <cp:revision>2</cp:revision>
  <dcterms:created xsi:type="dcterms:W3CDTF">2026-03-29T17:06:00Z</dcterms:created>
  <dcterms:modified xsi:type="dcterms:W3CDTF">2026-03-29T17:06:00Z</dcterms:modified>
  <cp:category/>
</cp:coreProperties>
</file>