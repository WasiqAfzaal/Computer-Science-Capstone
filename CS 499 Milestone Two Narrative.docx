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261ED" w14:textId="77777777" w:rsidR="00BC5FF7" w:rsidRDefault="00000000">
      <w:pPr>
        <w:jc w:val="center"/>
        <w:rPr>
          <w:b/>
          <w:sz w:val="28"/>
          <w:szCs w:val="24"/>
        </w:rPr>
      </w:pPr>
      <w:r w:rsidRPr="00782916">
        <w:rPr>
          <w:b/>
          <w:sz w:val="28"/>
          <w:szCs w:val="24"/>
        </w:rPr>
        <w:t>CS 499 Milestone Two – Enhancement Narrative</w:t>
      </w:r>
    </w:p>
    <w:p w14:paraId="120D31B4" w14:textId="77777777" w:rsidR="00782916" w:rsidRPr="00782916" w:rsidRDefault="00782916">
      <w:pPr>
        <w:jc w:val="center"/>
        <w:rPr>
          <w:sz w:val="28"/>
          <w:szCs w:val="24"/>
        </w:rPr>
      </w:pPr>
    </w:p>
    <w:p w14:paraId="05454EFB" w14:textId="77777777" w:rsidR="00BC5FF7" w:rsidRDefault="00000000">
      <w:r>
        <w:rPr>
          <w:b/>
        </w:rPr>
        <w:t>Artifact Description</w:t>
      </w:r>
    </w:p>
    <w:p w14:paraId="4EF3B160" w14:textId="77777777" w:rsidR="00BC5FF7" w:rsidRDefault="00000000">
      <w:r>
        <w:t>The artifact selected for this enhancement is a mobile application developed in CS 360: Mobile Architecture and Programming using Android Studio. The application allows users to input their name and receive a greeting message. The project includes Java code for application logic and XML files for user interface design. This artifact was originally created as part of a course assignment focused on event-driven programming and user interaction in a mobile environment.</w:t>
      </w:r>
    </w:p>
    <w:p w14:paraId="75E88092" w14:textId="77777777" w:rsidR="00BC5FF7" w:rsidRDefault="00000000">
      <w:r>
        <w:rPr>
          <w:b/>
        </w:rPr>
        <w:t>Justification for Inclusion</w:t>
      </w:r>
    </w:p>
    <w:p w14:paraId="739952ED" w14:textId="77777777" w:rsidR="00BC5FF7" w:rsidRDefault="00000000">
      <w:r>
        <w:t>I selected this artifact for my ePortfolio because it demonstrates foundational software design and engineering skills, including user interface development, input validation, and event-driven programming. While the original application functioned correctly, it lacked clarity, structure, and user feedback. Through the enhancement process, I improved both the Java and XML components to make the application more readable, maintainable, and user-friendly.</w:t>
      </w:r>
      <w:r>
        <w:br/>
      </w:r>
      <w:r>
        <w:br/>
        <w:t>In the Java file (MainActivity.java), I improved variable naming to better reflect their purpose, added comments to improve code readability and documentation, and enhanced input validation to ensure that invalid or empty user input is handled appropriately. I also improved user feedback by displaying a message when no input is provided instead of allowing the application to fail silently.</w:t>
      </w:r>
      <w:r>
        <w:br/>
      </w:r>
      <w:r>
        <w:br/>
        <w:t>In the XML file (activity_main.xml), I improved the layout by adding a title, adjusting spacing and padding for better visual organization, and ensuring consistency between the Java and XML components by aligning the button’s onClick method with proper naming conventions. These enhancements demonstrate my ability to apply software design principles such as readability, usability, and consistency.</w:t>
      </w:r>
    </w:p>
    <w:p w14:paraId="5C0F51E5" w14:textId="77777777" w:rsidR="00BC5FF7" w:rsidRDefault="00000000">
      <w:r>
        <w:rPr>
          <w:b/>
        </w:rPr>
        <w:t>Course Outcomes</w:t>
      </w:r>
    </w:p>
    <w:p w14:paraId="52C5AB83" w14:textId="77777777" w:rsidR="00BC5FF7" w:rsidRDefault="00000000">
      <w:r>
        <w:t xml:space="preserve">Through this enhancement, I made progress toward several program outcomes, particularly in applying software engineering practices and improving existing computing solutions. I demonstrated the ability to analyze an existing application, identify areas for </w:t>
      </w:r>
      <w:r>
        <w:lastRenderedPageBreak/>
        <w:t>improvement, and implement changes that enhance both functionality and user experience. Additionally, I strengthened my ability to communicate technical improvements through well-structured and documented code.</w:t>
      </w:r>
    </w:p>
    <w:p w14:paraId="3A8CB4D7" w14:textId="77777777" w:rsidR="00782916" w:rsidRDefault="00782916">
      <w:pPr>
        <w:rPr>
          <w:b/>
        </w:rPr>
      </w:pPr>
    </w:p>
    <w:p w14:paraId="04519AF5" w14:textId="69E969CC" w:rsidR="00BC5FF7" w:rsidRDefault="00000000">
      <w:r>
        <w:rPr>
          <w:b/>
        </w:rPr>
        <w:t>Reflection on the Enhancement Process</w:t>
      </w:r>
    </w:p>
    <w:p w14:paraId="49B25EBA" w14:textId="77777777" w:rsidR="00BC5FF7" w:rsidRDefault="00000000">
      <w:r>
        <w:t>The process of enhancing this artifact helped me better understand the importance of clean, maintainable code and user-centered design. One key lesson I learned is that even small changes, such as improving variable names and adding comments, can significantly improve the quality and professionalism of an application. I also learned how important it is to ensure consistency between different parts of an application, such as Java and XML files, as mismatches can lead to errors. One challenge I encountered was making sure that all changes were properly saved and reflected across the project files, which required careful attention to file locations and project structure. Overall, this experience strengthened my ability to refine existing code and prepare it for inclusion in a professional ePortfolio.</w:t>
      </w:r>
    </w:p>
    <w:sectPr w:rsidR="00BC5FF7"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865E4" w14:textId="77777777" w:rsidR="00E228F4" w:rsidRDefault="00E228F4" w:rsidP="00782916">
      <w:pPr>
        <w:spacing w:after="0" w:line="240" w:lineRule="auto"/>
      </w:pPr>
      <w:r>
        <w:separator/>
      </w:r>
    </w:p>
  </w:endnote>
  <w:endnote w:type="continuationSeparator" w:id="0">
    <w:p w14:paraId="563787DF" w14:textId="77777777" w:rsidR="00E228F4" w:rsidRDefault="00E228F4" w:rsidP="00782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C8819" w14:textId="77777777" w:rsidR="00E228F4" w:rsidRDefault="00E228F4" w:rsidP="00782916">
      <w:pPr>
        <w:spacing w:after="0" w:line="240" w:lineRule="auto"/>
      </w:pPr>
      <w:r>
        <w:separator/>
      </w:r>
    </w:p>
  </w:footnote>
  <w:footnote w:type="continuationSeparator" w:id="0">
    <w:p w14:paraId="2E36ABC9" w14:textId="77777777" w:rsidR="00E228F4" w:rsidRDefault="00E228F4" w:rsidP="007829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519B" w14:textId="595CB648" w:rsidR="00782916" w:rsidRDefault="00782916">
    <w:pPr>
      <w:pStyle w:val="Header"/>
    </w:pPr>
    <w:r>
      <w:t>Wasiq Afzaal</w:t>
    </w:r>
    <w:r>
      <w:br/>
    </w:r>
    <w:r>
      <w:br/>
      <w:t>CS 499</w:t>
    </w:r>
    <w:r>
      <w:br/>
    </w:r>
    <w:r>
      <w:br/>
      <w:t>03-21-2026</w:t>
    </w:r>
  </w:p>
  <w:p w14:paraId="5CBF32D0" w14:textId="77777777" w:rsidR="00782916" w:rsidRDefault="00782916">
    <w:pPr>
      <w:pStyle w:val="Header"/>
    </w:pPr>
  </w:p>
  <w:p w14:paraId="4E7B0A93" w14:textId="77777777" w:rsidR="00782916" w:rsidRDefault="007829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891638">
    <w:abstractNumId w:val="8"/>
  </w:num>
  <w:num w:numId="2" w16cid:durableId="1552615194">
    <w:abstractNumId w:val="6"/>
  </w:num>
  <w:num w:numId="3" w16cid:durableId="1847087544">
    <w:abstractNumId w:val="5"/>
  </w:num>
  <w:num w:numId="4" w16cid:durableId="598954121">
    <w:abstractNumId w:val="4"/>
  </w:num>
  <w:num w:numId="5" w16cid:durableId="598833362">
    <w:abstractNumId w:val="7"/>
  </w:num>
  <w:num w:numId="6" w16cid:durableId="2018847826">
    <w:abstractNumId w:val="3"/>
  </w:num>
  <w:num w:numId="7" w16cid:durableId="929198897">
    <w:abstractNumId w:val="2"/>
  </w:num>
  <w:num w:numId="8" w16cid:durableId="264461293">
    <w:abstractNumId w:val="1"/>
  </w:num>
  <w:num w:numId="9" w16cid:durableId="1116946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2916"/>
    <w:rsid w:val="00AA1D8D"/>
    <w:rsid w:val="00AC386C"/>
    <w:rsid w:val="00B47730"/>
    <w:rsid w:val="00BC5FF7"/>
    <w:rsid w:val="00CB0664"/>
    <w:rsid w:val="00E228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08930"/>
  <w14:defaultImageDpi w14:val="300"/>
  <w15:docId w15:val="{8FF974D8-4127-4B32-A9BF-27F2C34DA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470</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Wasiq Afzaal</cp:lastModifiedBy>
  <cp:revision>2</cp:revision>
  <dcterms:created xsi:type="dcterms:W3CDTF">2026-03-29T16:48:00Z</dcterms:created>
  <dcterms:modified xsi:type="dcterms:W3CDTF">2026-03-29T16:48:00Z</dcterms:modified>
  <cp:category/>
</cp:coreProperties>
</file>